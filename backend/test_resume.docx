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Dummy Resume</w:t>
      </w:r>
    </w:p>
    <w:p>
      <w:r>
        <w:t>Name: Test User</w:t>
      </w:r>
    </w:p>
    <w:p>
      <w:r>
        <w:t>Skills: React, Node, Python, Django</w:t>
      </w:r>
    </w:p>
    <w:p>
      <w:r>
        <w:t>Experience: Software Engineer at Tech Corp. Developed web applications.</w:t>
      </w:r>
    </w:p>
    <w:p>
      <w:r>
        <w:t>Education: Computer Science, University of 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